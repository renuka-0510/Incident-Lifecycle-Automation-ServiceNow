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Planning Logic – Incident Lifecycle Automation in ServiceNow</w:t>
      </w:r>
    </w:p>
    <w:p>
      <w:pPr>
        <w:pStyle w:val="Heading1"/>
      </w:pPr>
      <w:r>
        <w:t>Planning Logic</w:t>
      </w:r>
    </w:p>
    <w:p>
      <w:r>
        <w:rPr>
          <w:b/>
        </w:rPr>
        <w:t xml:space="preserve">Sprint: </w:t>
      </w:r>
      <w:r>
        <w:t>A fixed period in which the project team works to complete a selected set of stories.</w:t>
      </w:r>
    </w:p>
    <w:p>
      <w:r>
        <w:rPr>
          <w:b/>
        </w:rPr>
        <w:t xml:space="preserve">Epic: </w:t>
      </w:r>
      <w:r>
        <w:t>A large functional requirement that is broken into smaller stories and delivered across one or more sprints.</w:t>
      </w:r>
    </w:p>
    <w:p>
      <w:r>
        <w:rPr>
          <w:b/>
        </w:rPr>
        <w:t xml:space="preserve">Story: </w:t>
      </w:r>
      <w:r>
        <w:t>A small, independently trackable requirement describing value from a user's perspective.</w:t>
      </w:r>
    </w:p>
    <w:p>
      <w:r>
        <w:rPr>
          <w:b/>
        </w:rPr>
        <w:t xml:space="preserve">Story Point: </w:t>
      </w:r>
      <w:r>
        <w:t>A relative estimate of effort and complexity. This project uses 1, 2, 3 and 5 points.</w:t>
      </w:r>
    </w:p>
    <w:p>
      <w:pPr>
        <w:pStyle w:val="Heading1"/>
      </w:pPr>
      <w:r>
        <w:t>Story Point Guidance</w:t>
      </w:r>
    </w:p>
    <w:p>
      <w:pPr>
        <w:pStyle w:val="ListBullet"/>
      </w:pPr>
      <w:r>
        <w:t>1 – Very easy</w:t>
      </w:r>
    </w:p>
    <w:p>
      <w:pPr>
        <w:pStyle w:val="ListBullet"/>
      </w:pPr>
      <w:r>
        <w:t>2 – Easy / small configuration</w:t>
      </w:r>
    </w:p>
    <w:p>
      <w:pPr>
        <w:pStyle w:val="ListBullet"/>
      </w:pPr>
      <w:r>
        <w:t>3 – Moderate workflow or validation</w:t>
      </w:r>
    </w:p>
    <w:p>
      <w:pPr>
        <w:pStyle w:val="ListBullet"/>
      </w:pPr>
      <w:r>
        <w:t>5 – Difficult / cross-module integration</w:t>
      </w:r>
    </w:p>
    <w:p>
      <w:pPr>
        <w:pStyle w:val="Heading1"/>
      </w:pPr>
      <w:r>
        <w:t>Sprint 1 – Incident Intake, Classification &amp; Escalation</w:t>
      </w:r>
    </w:p>
    <w:p>
      <w:r>
        <w:t>Incident Creation (USN-1) – 2</w:t>
      </w:r>
    </w:p>
    <w:p>
      <w:r>
        <w:t>Incident Classification (USN-2) – 3</w:t>
      </w:r>
    </w:p>
    <w:p>
      <w:r>
        <w:t>Knowledge Integration (USN-3) – 2</w:t>
      </w:r>
    </w:p>
    <w:p>
      <w:r>
        <w:t>Assignment &amp; Escalation (USN-4) – 3</w:t>
      </w:r>
    </w:p>
    <w:p>
      <w:r>
        <w:t>Total Story Points in Sprint 1 = 2 + 3 + 2 + 3 = 10</w:t>
      </w:r>
    </w:p>
    <w:p>
      <w:pPr>
        <w:pStyle w:val="Heading1"/>
      </w:pPr>
      <w:r>
        <w:t>Sprint 2 – Change, Child Incident &amp; Resolution</w:t>
      </w:r>
    </w:p>
    <w:p>
      <w:r>
        <w:t>Emergency Change Integration (USN-5) – 5</w:t>
      </w:r>
    </w:p>
    <w:p>
      <w:r>
        <w:t>Child Incident Creation (USN-6) – 3</w:t>
      </w:r>
    </w:p>
    <w:p>
      <w:r>
        <w:t>Cause &amp; Resolution Documentation (USN-7) – 3</w:t>
      </w:r>
    </w:p>
    <w:p>
      <w:r>
        <w:t>Knowledge Article Creation (USN-8) – 3</w:t>
      </w:r>
    </w:p>
    <w:p>
      <w:r>
        <w:t>Total Story Points in Sprint 2 = 5 + 3 + 3 + 3 = 14</w:t>
      </w:r>
    </w:p>
    <w:p>
      <w:pPr>
        <w:pStyle w:val="Heading1"/>
      </w:pPr>
      <w:r>
        <w:t>Sprint 3 – SLA Tracking &amp; Final Validation</w:t>
      </w:r>
    </w:p>
    <w:p>
      <w:r>
        <w:t>SLA and Related Record Tracking (USN-9) – 3</w:t>
      </w:r>
    </w:p>
    <w:p>
      <w:r>
        <w:t>End-to-End Validation and Collaboration (USN-10) – 2</w:t>
      </w:r>
    </w:p>
    <w:p>
      <w:r>
        <w:t>Total Story Points in Sprint 3 = 3 + 2 = 5</w:t>
      </w:r>
    </w:p>
    <w:p>
      <w:pPr>
        <w:pStyle w:val="Heading1"/>
      </w:pPr>
      <w:r>
        <w:t>Velocity Calculation</w:t>
      </w:r>
    </w:p>
    <w:p>
      <w:r>
        <w:t>Total planned story points = 10 + 14 + 5 = 29.</w:t>
        <w:br/>
        <w:t>Number of sprints = 3.</w:t>
        <w:br/>
        <w:t>Average planned velocity = 29 / 3 = 9.67 story points per sprint.</w:t>
      </w:r>
    </w:p>
    <w:p>
      <w:pPr>
        <w:pStyle w:val="Heading1"/>
      </w:pPr>
      <w:r>
        <w:t>Burndown Logic</w:t>
      </w:r>
    </w:p>
    <w:p>
      <w:r>
        <w:t>At the beginning of Sprint 1, 29 story points remain. Each completed story reduces remaining work. The ideal burndown is a steady decline toward zero by the end of Sprint 3. Actual progress can be tracked daily against the remaining story points.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